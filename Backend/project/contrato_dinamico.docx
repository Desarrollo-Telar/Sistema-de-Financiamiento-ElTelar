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 xml:space="preserve">En la ciudad de Cobán del departamento de Alta Verapaz, a veintiuno de octubre de dos mil veintiséis. NOSOTROS: por una parte Yo, HUGO KEYNER QUIB CAAL, de veintiséis años de edad, soltero, guatemalteco, bachiller en ciencias y letras, de este domicilio, me identifico con el Documento Personal de Identificación -DPI- Código Único de Identificación número tres mil doscientos once, treinta y seis mil cuatrocientos tres, mil seiscientos uno; extendido por el Registro Nacional de las Personas -RENAP-, de la República de Guatemala; Yo, ALEX GEOVANNY POP BAC, de cuarenta años de edad, casado, guatemalteco, licenciado en administracion de negocios, de este domicilio, me identifico con el Documento Personal de Identificación -DPI- Código Único de Identificación número mil novecientos cuarenta, cincuenta y cuatro mil doscientos noventa y dos, mil seiscientos uno; extendido por el Registro Nacional de las Personas -RENAP-, de la República de Guatemala; Yo, EDGAR ARMANDO ALVARADO BERMÚDEZ, de cuarenta y un años de edad, soltero, guatemalteco, Ingeniero Civil, de este domicilio, me identifico con el Documento Personal de Identificación -DPI- Código Único de Identificación número un mil ochocientos treinta y siete espacio once mil ochocientos ochenta y dos espacio un mil seiscientos uno; extendido por el Registro Nacional de las Personas -RENAP-, de la República de Guatemala; actúo en mi calidad de ADMINISTRADOR ÚNICO Y REPRESENTANTE LEGAL de INVERSIONES INTEGRALES EL TELAR, SOCIEDAD ANÓNIMA, calidad que acredito con mi nombramiento, el cual está contenido en el acta notarial que contiene mi nombramiento, autorizada en la ciudad de Cobán Alta Verapaz, de fecha diecisiete de junio del año dos mil veinticuatro, por el Notario Adán Leal Natareno, la que se encuentra debidamente inscrita en el Registro Mercantil bajo el número SETECIENTOS CUARENTA Y SIETE MIL SEISCIENTOS CINCO (747605), folio SETECIENTOS NOVENTA Y SIETE (797), del libro OCHOCIENTOS TREINTA Y TRES (833), de Auxiliares de Comericio, según expediente número SETENTA Y TRES MIL CUARENTA GUION DOS MIL VEINTICUATRO (73040-2024), según expediente número SETENTA Y TRES MIL CUARENTA GUION DOS MIL VEINTICUATRO (73040-2024), según inscripción de fecha veinticinco de junio del año dos mil veinticuatro; según documento emitido por el Registro Mercantil con número quinientos veintisiete mil cuatrocientos noventa y tres; documento en el que hago consta que la empresa denominada INVERSIONES INTEGRALES EL TELAR, SOCIEDAD ANÓNIMA, se encuentra debidamente inscrita en el Registro Mercantil, bajo el número CIENTO SESENTA Y SEIS MIL CIENTO VEINTE (166120), folio OCHOCIENTOS CINCUENTA Y NUEVE (859), del libro consignadas, hallamos en el libre ejercicio de nuestros derechos civiles y que por el presente acto celebramos CONTRATO DE RECONOCIMIENTO DE DEUDA, conteniendo en las cláusulas siguentes: </w:t>
      </w:r>
    </w:p>
    <w:p>
      <w:r>
        <w:br w:type="page"/>
      </w:r>
    </w:p>
    <w:p>
      <w:pPr>
        <w:jc w:val="both"/>
      </w:pPr>
      <w:r>
        <w:t xml:space="preserve">PRIMERA: Yo, HUGO KEYNER QUIB CAAL, declaro que me reconozco LISA Y LLANA DEUDORA de la entidad INVERSIONES INTEGRALES EL TELAR, SOCIEDAD ANÓNIMA, por medio de su ADMINISTRADOR ÚNICO Y REPRESENTANTE LEGAL, representada por el señor EDGAR ARMANDO ALVARADO BERMÚDEZ, por la cantidad de  CUATRO MIL QUINIENTOS QUETZALES (Q. 4,500.00). El reconocimiento se regirá bajo las condiciones siguientes: a) DE LA FORMA DE PAGO: El pago de la deuda será a través de CINCO ABONOS MENSUALES, distribuidos de la siguiente manera: El  primer pago será por Q. 1,188.00; El  segundo pago será por Q. 1,188.00; El  tercero pago será por Q. 1,188.00; El  cuarto pago será por Q. 1,188.00; El último pago será por Q. 1,188.00; debiendo hacer el  primer el dia treinta y uno de agosto de dos mil veintiséis; debiendo hacer el  segundo el dia treinta de septiembre de dos mil veintiséis; debiendo hacer el  tercero el dia treinta de octubre de dos mil veintiséis; debiendo hacer el  cuarto el dia treinta de noviembre de dos mil veintiséis; debiendo hacer el último el dia treinta de diciembre de dos mil veintiséis; los pagos deberán efectuarse mediante depósito a la cuenta monetaria número 3696008759 del Banco Banco de Desarrollo Rural a nombre de INVERSIONES INTEGRALES EL TELAR, SOCIEDAD ANÓNIMA, ubicada en 8 AVENIDA COLONIA FRENTE A CONDADO MINERVA 1-12 Zona 1, COBÁN ALTA VERAPAZ, sin necesidad de requerimiento o cobro alguno; b) Manifiesto yo, HUGO KEYNER QUIB CAAL, que la cantidad que me fue otorgada por la entidad INVERSIONES INTEGRALES EL TELAR, SOCIEDAD ANÓNIMA, la invertiré exclusivamente en:  tal y como conta en mi solicitud de crédito, por medio de transferencia bancariaa la cuenta  del Banco , a nombre de HUGO KEYNER QUIB CAAL; c) La falta de pago de la cantidad adeudada, dará derecho a INVERSIONES INTEGRALES EL TELAR, SOCIEDAD ANÓNIMA, por medio de su ADMINISTRADOR ÚNICO Y REPRESENTANTE LEGRAL, representada por el señor EDGAR ARMANDO ALVARADO BERMÚDEZ, a dar por vencido el plazo y al cobro de la cantidad adeudada, intereses y costas procesales y del presente documento debidamente legalizado por Notario en sus firmas servirá de titulo ejecutivo para iniciar el juicio correspondiente; y en esta forma se podra dar vencido el plazo si se le da al dinero mutuado, un destino diferente para el cual fue concedido, según la solicitud de crédito; y, resolucion emitida por  de la entidad: INVERSIONES INTEGRALES EL TELAR, SOCIEDAD ANÓNIMA, por medio de su ADMINISTRADOR ÚNICO Y REPRESENTANTE LEGAL, contenida en el Acta   , de fecha veintiuno de octubre de dos mil veintiséis, mediante la cual fue autorizada el presente crédito; d) Para los efectos legales, yo, HUGO KEYNER QUIB CAAL, </w:t>
      </w:r>
    </w:p>
    <w:p>
      <w:r>
        <w:br w:type="page"/>
      </w:r>
    </w:p>
    <w:p>
      <w:pPr>
        <w:jc w:val="both"/>
      </w:pPr>
      <w:r>
        <w:t>renuncio al fuero de mi domicilio y me sujeto expresamente a los tribunales que la acreedora elija, señalando desde ya como lugar para recibir citaciones, notificaciones y emplazamientos en la siguiente dirección: 2da Calle B14-20 Colonia Saclack, zona 1, Coban, Alta Verapaz; casa plenamente conocida, lugar donde resido actualmente; y acepto como buenas, exactas, de plazo vencido, líquidas y exigibles las cantidades que a consecuencia de este crédito se me presenten en caso de incumplimiento a cualquiera de las estipulaciones de este contrato, y si cambiará de dirección tengo la obligación de comunicarlo a la entidad INVERSIONES INTEGRALES EL TELAR, SOCIEDAD ANÓNIMA, por medio de su ADMINISTRADOR ÚNICO Y REPRESENTANTE LEGAL, representada por el señor EDGAR ARMANDO ALVARADO BERMÚDEZ, caso contrario las citaciones, notificaciones y emplazamientos se me harán en la dirección antes indicada y se tendrán como válidas;e) DE LAS GARANTÍAS DE PAGO: DE LA PRIMERA GARANTÍA: Yo, HUGO KEYNER QUIB CAAL, garantizo la deuda, intereses, multa por morosidad y costas procesales con garantía CHEQUE / PAGARE sobre pagare, con los siguientes datos registrales: ; DE LA SEGUNDA GARANTÍA: Yo, ALEX GEOVANNY POP BAC, me constituyo en FIADOR SOLIDARIO Y MANCOMUNADO de HUGO KEYNER QUIB CAAL, garantizando la deuda, intereses, multa por morosidad y costas procesales con el salario que devengo como empleado de EXCEL AUTOMOTRIZ. Señalo para recibir notificaciones 4TA AV. 7-56, zona 6, Coban, Alta Verapaz; SEGUNDA: Por mi parte Yo, EDGAR ARMANDO ALVARADO BERMÚDEZ, en mi calidad de ADMINISTRADOR ÚNICO Y REPRESENTANTE LEGAL de INVERSIONES INTEGRALES EL TELAR, SOCIEDAD ANÓNIMA, ACEPTO EXPRESAMENTE para mi representada el contenido íntegro del presente contrato. TERCERA: Todos los que intervenimos en este contrato, en las calidades en que actuamos, declaramos que ACEPTAMOS EXPRESAMENTE su contenido íntegro.</w:t>
      </w:r>
    </w:p>
    <w:p>
      <w:r>
        <w:br w:type="page"/>
      </w:r>
    </w:p>
    <w:p>
      <w:pPr>
        <w:jc w:val="both"/>
      </w:pPr>
      <w:r>
        <w:t>Leemos lo escrito y bien impuestos de su contenido, objeto, valor y demás efectos legales, lo aceptamos, ratificamos y firmamos. En la ciudad de Cobán del departamento de Alta Verapaz, a veintiuno de octubre de dos mil veintiséis. Como Notario en ejercicio DOY FE: Que las firmas que anteceden son AUTÉNTICAS, por haber sido puestas hoy a mi presencia en el CONTRATO DE RECONOCIMIENTO DE DEUDA por HUGO KEYNER QUIB CAAL, ALEX GEOVANNY POP BAC y EDGAR ARMANDO ALVARADO BERMÚDEZ, en su calidad de ADMINISTRADOR ÚNICO Y REPRESENTANTE LEGAL de INVERSIONES INTEGRALES EL TELAR, SOCIEDAD ANÓNIMA, quienes se identifican con los Documentos Personales de Identificación -DPI- números: HUGO KEYNER QUIB CAAL: tres mil doscientos once, treinta y seis mil cuatrocientos tres, mil seiscientos uno; ALEX GEOVANNY POP BAC: mil novecientos cuarenta, cincuenta y cuatro mil doscientos noventa y dos, mil seiscientos uno; y el representante legal con DPI número un mil ochocientos treinta y siete espacio once mil ochocientos ochenta y dos espacio un mil seiscientos uno, extendidos por el Registro Nacional de las Personas -RENAP-, de la República de Guatemala. Quienes vuelven a firmar junto conmigo la presente acta de legalización de firmas. ANTE MÍ:</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